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JusticeCompass Results Section: Completion Checklist</w:t>
      </w:r>
    </w:p>
    <w:p>
      <w:pPr>
        <w:jc w:val="center"/>
      </w:pPr>
      <w:r>
        <w:t>Compact reporting template for Section VII. Replace bracketed fields only with measurements from the held-out evaluation run.</w:t>
      </w:r>
    </w:p>
    <w:p>
      <w:pPr>
        <w:pStyle w:val="Heading1"/>
      </w:pPr>
      <w:r>
        <w:t>Current Evidence Status</w:t>
      </w:r>
    </w:p>
    <w:p>
      <w:pPr>
        <w:spacing w:after="80"/>
      </w:pPr>
      <w:r>
        <w:rPr>
          <w:color w:val="9C402D"/>
          <w:sz w:val="18"/>
        </w:rPr>
        <w:t>The repository currently supports implementation and corpus results, but does not contain a held-out benchmark with retrieval, expert-review, outcome-estimation, or operational metrics. Do not invent values. Report pending fields as N/R (not run) until measured.</w:t>
      </w:r>
    </w:p>
    <w:tbl>
      <w:tblPr>
        <w:tblStyle w:val="TableGrid"/>
        <w:tblW w:type="auto" w:w="0"/>
        <w:tblLook w:firstColumn="1" w:firstRow="1" w:lastColumn="0" w:lastRow="0" w:noHBand="0" w:noVBand="1" w:val="04A0"/>
      </w:tblPr>
      <w:tblGrid>
        <w:gridCol w:w="7272"/>
        <w:gridCol w:w="7272"/>
      </w:tblGrid>
      <w:tr>
        <w:tc>
          <w:tcPr>
            <w:tcW w:type="dxa" w:w="7272"/>
            <w:vAlign w:val="center"/>
          </w:tcPr>
          <w:p>
            <w:pPr>
              <w:spacing w:after="0"/>
            </w:pPr>
            <w:r>
              <w:rPr>
                <w:b/>
                <w:sz w:val="16"/>
              </w:rPr>
              <w:t>Verified item</w:t>
            </w:r>
          </w:p>
        </w:tc>
        <w:tc>
          <w:tcPr>
            <w:tcW w:type="dxa" w:w="7272"/>
            <w:vAlign w:val="center"/>
          </w:tcPr>
          <w:p>
            <w:pPr>
              <w:spacing w:after="0"/>
            </w:pPr>
            <w:r>
              <w:rPr>
                <w:b/>
                <w:sz w:val="16"/>
              </w:rPr>
              <w:t>Current value</w:t>
            </w:r>
          </w:p>
        </w:tc>
      </w:tr>
      <w:tr>
        <w:tc>
          <w:tcPr>
            <w:tcW w:type="dxa" w:w="7272"/>
            <w:vAlign w:val="center"/>
          </w:tcPr>
          <w:p>
            <w:pPr>
              <w:spacing w:after="0"/>
            </w:pPr>
            <w:r>
              <w:rPr>
                <w:b w:val="0"/>
                <w:sz w:val="16"/>
              </w:rPr>
              <w:t>Automated validation</w:t>
            </w:r>
          </w:p>
        </w:tc>
        <w:tc>
          <w:tcPr>
            <w:tcW w:type="dxa" w:w="7272"/>
            <w:vAlign w:val="center"/>
          </w:tcPr>
          <w:p>
            <w:pPr>
              <w:spacing w:after="0"/>
            </w:pPr>
            <w:r>
              <w:rPr>
                <w:b w:val="0"/>
                <w:sz w:val="16"/>
              </w:rPr>
              <w:t>8 tests passed; 75.41 s runtime</w:t>
            </w:r>
          </w:p>
        </w:tc>
      </w:tr>
      <w:tr>
        <w:tc>
          <w:tcPr>
            <w:tcW w:type="dxa" w:w="7272"/>
            <w:vAlign w:val="center"/>
          </w:tcPr>
          <w:p>
            <w:pPr>
              <w:spacing w:after="0"/>
            </w:pPr>
            <w:r>
              <w:rPr>
                <w:b w:val="0"/>
                <w:sz w:val="16"/>
              </w:rPr>
              <w:t>Knowledge base</w:t>
            </w:r>
          </w:p>
        </w:tc>
        <w:tc>
          <w:tcPr>
            <w:tcW w:type="dxa" w:w="7272"/>
            <w:vAlign w:val="center"/>
          </w:tcPr>
          <w:p>
            <w:pPr>
              <w:spacing w:after="0"/>
            </w:pPr>
            <w:r>
              <w:rPr>
                <w:b w:val="0"/>
                <w:sz w:val="16"/>
              </w:rPr>
              <w:t>21 statute documents; 3,282 sections; 1,392 case-law records; 270 cross-reference entries; 5,452 vector records</w:t>
            </w:r>
          </w:p>
        </w:tc>
      </w:tr>
      <w:tr>
        <w:tc>
          <w:tcPr>
            <w:tcW w:type="dxa" w:w="7272"/>
            <w:vAlign w:val="center"/>
          </w:tcPr>
          <w:p>
            <w:pPr>
              <w:spacing w:after="0"/>
            </w:pPr>
            <w:r>
              <w:rPr>
                <w:b w:val="0"/>
                <w:sz w:val="16"/>
              </w:rPr>
              <w:t>Citation coverage</w:t>
            </w:r>
          </w:p>
        </w:tc>
        <w:tc>
          <w:tcPr>
            <w:tcW w:type="dxa" w:w="7272"/>
            <w:vAlign w:val="center"/>
          </w:tcPr>
          <w:p>
            <w:pPr>
              <w:spacing w:after="0"/>
            </w:pPr>
            <w:r>
              <w:rPr>
                <w:b w:val="0"/>
                <w:sz w:val="16"/>
              </w:rPr>
              <w:t>94.7% in the cross-reference layer; 90 IPC sections remain unmapped</w:t>
            </w:r>
          </w:p>
        </w:tc>
      </w:tr>
      <w:tr>
        <w:tc>
          <w:tcPr>
            <w:tcW w:type="dxa" w:w="7272"/>
            <w:vAlign w:val="center"/>
          </w:tcPr>
          <w:p>
            <w:pPr>
              <w:spacing w:after="0"/>
            </w:pPr>
            <w:r>
              <w:rPr>
                <w:b w:val="0"/>
                <w:sz w:val="16"/>
              </w:rPr>
              <w:t>Safety behavior</w:t>
            </w:r>
          </w:p>
        </w:tc>
        <w:tc>
          <w:tcPr>
            <w:tcW w:type="dxa" w:w="7272"/>
            <w:vAlign w:val="center"/>
          </w:tcPr>
          <w:p>
            <w:pPr>
              <w:spacing w:after="0"/>
            </w:pPr>
            <w:r>
              <w:rPr>
                <w:b w:val="0"/>
                <w:sz w:val="16"/>
              </w:rPr>
              <w:t>Returns insufficient_data when comparable outcome data are too small</w:t>
            </w:r>
          </w:p>
        </w:tc>
      </w:tr>
      <w:tr>
        <w:tc>
          <w:tcPr>
            <w:tcW w:type="dxa" w:w="7272"/>
            <w:vAlign w:val="center"/>
          </w:tcPr>
          <w:p>
            <w:pPr>
              <w:spacing w:after="0"/>
            </w:pPr>
            <w:r>
              <w:rPr>
                <w:b w:val="0"/>
                <w:sz w:val="16"/>
              </w:rPr>
              <w:t>Held-out benchmark</w:t>
            </w:r>
          </w:p>
        </w:tc>
        <w:tc>
          <w:tcPr>
            <w:tcW w:type="dxa" w:w="7272"/>
            <w:vAlign w:val="center"/>
          </w:tcPr>
          <w:p>
            <w:pPr>
              <w:spacing w:after="0"/>
            </w:pPr>
            <w:r>
              <w:rPr>
                <w:b w:val="0"/>
                <w:sz w:val="16"/>
              </w:rPr>
              <w:t>Not yet executed; all requested benchmark fields are pending</w:t>
            </w:r>
          </w:p>
        </w:tc>
      </w:tr>
    </w:tbl>
    <w:p>
      <w:pPr>
        <w:pStyle w:val="Heading1"/>
      </w:pPr>
      <w:r>
        <w:t>1. Retrieval Quality</w:t>
      </w:r>
    </w:p>
    <w:p>
      <w:pPr>
        <w:spacing w:after="80"/>
      </w:pPr>
      <w:r>
        <w:rPr>
          <w:sz w:val="18"/>
        </w:rPr>
        <w:t>Report K explicitly, use the same held-out questions for all methods, and break out domain and jurisdiction.</w:t>
      </w:r>
    </w:p>
    <w:tbl>
      <w:tblPr>
        <w:tblStyle w:val="TableGrid"/>
        <w:tblW w:type="auto" w:w="0"/>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1454"/>
            <w:vAlign w:val="center"/>
          </w:tcPr>
          <w:p>
            <w:pPr>
              <w:spacing w:after="0"/>
            </w:pPr>
            <w:r>
              <w:rPr>
                <w:b/>
                <w:sz w:val="15"/>
              </w:rPr>
              <w:t>Method</w:t>
            </w:r>
          </w:p>
        </w:tc>
        <w:tc>
          <w:tcPr>
            <w:tcW w:type="dxa" w:w="1454"/>
            <w:vAlign w:val="center"/>
          </w:tcPr>
          <w:p>
            <w:pPr>
              <w:spacing w:after="0"/>
            </w:pPr>
            <w:r>
              <w:rPr>
                <w:b/>
                <w:sz w:val="15"/>
              </w:rPr>
              <w:t>Domain / jurisdiction</w:t>
            </w:r>
          </w:p>
        </w:tc>
        <w:tc>
          <w:tcPr>
            <w:tcW w:type="dxa" w:w="1454"/>
            <w:vAlign w:val="center"/>
          </w:tcPr>
          <w:p>
            <w:pPr>
              <w:spacing w:after="0"/>
            </w:pPr>
            <w:r>
              <w:rPr>
                <w:b/>
                <w:sz w:val="15"/>
              </w:rPr>
              <w:t>N questions</w:t>
            </w:r>
          </w:p>
        </w:tc>
        <w:tc>
          <w:tcPr>
            <w:tcW w:type="dxa" w:w="1454"/>
            <w:vAlign w:val="center"/>
          </w:tcPr>
          <w:p>
            <w:pPr>
              <w:spacing w:after="0"/>
            </w:pPr>
            <w:r>
              <w:rPr>
                <w:b/>
                <w:sz w:val="15"/>
              </w:rPr>
              <w:t>K</w:t>
            </w:r>
          </w:p>
        </w:tc>
        <w:tc>
          <w:tcPr>
            <w:tcW w:type="dxa" w:w="1454"/>
            <w:vAlign w:val="center"/>
          </w:tcPr>
          <w:p>
            <w:pPr>
              <w:spacing w:after="0"/>
            </w:pPr>
            <w:r>
              <w:rPr>
                <w:b/>
                <w:sz w:val="15"/>
              </w:rPr>
              <w:t>P@K</w:t>
            </w:r>
          </w:p>
        </w:tc>
        <w:tc>
          <w:tcPr>
            <w:tcW w:type="dxa" w:w="1454"/>
            <w:vAlign w:val="center"/>
          </w:tcPr>
          <w:p>
            <w:pPr>
              <w:spacing w:after="0"/>
            </w:pPr>
            <w:r>
              <w:rPr>
                <w:b/>
                <w:sz w:val="15"/>
              </w:rPr>
              <w:t>R@K</w:t>
            </w:r>
          </w:p>
        </w:tc>
        <w:tc>
          <w:tcPr>
            <w:tcW w:type="dxa" w:w="1454"/>
            <w:vAlign w:val="center"/>
          </w:tcPr>
          <w:p>
            <w:pPr>
              <w:spacing w:after="0"/>
            </w:pPr>
            <w:r>
              <w:rPr>
                <w:b/>
                <w:sz w:val="15"/>
              </w:rPr>
              <w:t>Hit@K</w:t>
            </w:r>
          </w:p>
        </w:tc>
        <w:tc>
          <w:tcPr>
            <w:tcW w:type="dxa" w:w="1454"/>
            <w:vAlign w:val="center"/>
          </w:tcPr>
          <w:p>
            <w:pPr>
              <w:spacing w:after="0"/>
            </w:pPr>
            <w:r>
              <w:rPr>
                <w:b/>
                <w:sz w:val="15"/>
              </w:rPr>
              <w:t>MRR</w:t>
            </w:r>
          </w:p>
        </w:tc>
        <w:tc>
          <w:tcPr>
            <w:tcW w:type="dxa" w:w="1454"/>
            <w:vAlign w:val="center"/>
          </w:tcPr>
          <w:p>
            <w:pPr>
              <w:spacing w:after="0"/>
            </w:pPr>
            <w:r>
              <w:rPr>
                <w:b/>
                <w:sz w:val="15"/>
              </w:rPr>
              <w:t>nDCG@K</w:t>
            </w:r>
          </w:p>
        </w:tc>
        <w:tc>
          <w:tcPr>
            <w:tcW w:type="dxa" w:w="1454"/>
            <w:vAlign w:val="center"/>
          </w:tcPr>
          <w:p>
            <w:pPr>
              <w:spacing w:after="0"/>
            </w:pPr>
            <w:r>
              <w:rPr>
                <w:b/>
                <w:sz w:val="15"/>
              </w:rPr>
              <w:t>95% CI</w:t>
            </w:r>
          </w:p>
        </w:tc>
      </w:tr>
      <w:tr>
        <w:tc>
          <w:tcPr>
            <w:tcW w:type="dxa" w:w="1454"/>
            <w:vAlign w:val="center"/>
          </w:tcPr>
          <w:p>
            <w:pPr>
              <w:spacing w:after="0"/>
            </w:pPr>
            <w:r>
              <w:rPr>
                <w:b w:val="0"/>
                <w:sz w:val="15"/>
              </w:rPr>
              <w:t>Semantic-only</w:t>
            </w:r>
          </w:p>
        </w:tc>
        <w:tc>
          <w:tcPr>
            <w:tcW w:type="dxa" w:w="1454"/>
            <w:vAlign w:val="center"/>
          </w:tcPr>
          <w:p>
            <w:pPr>
              <w:spacing w:after="0"/>
            </w:pPr>
            <w:r>
              <w:rPr>
                <w:b w:val="0"/>
                <w:sz w:val="15"/>
              </w:rPr>
              <w:t>[domain / jurisdiction]</w:t>
            </w:r>
          </w:p>
        </w:tc>
        <w:tc>
          <w:tcPr>
            <w:tcW w:type="dxa" w:w="1454"/>
            <w:vAlign w:val="center"/>
          </w:tcPr>
          <w:p>
            <w:pPr>
              <w:spacing w:after="0"/>
            </w:pPr>
            <w:r>
              <w:rPr>
                <w:b w:val="0"/>
                <w:sz w:val="15"/>
              </w:rPr>
              <w:t>[N]</w:t>
            </w:r>
          </w:p>
        </w:tc>
        <w:tc>
          <w:tcPr>
            <w:tcW w:type="dxa" w:w="1454"/>
            <w:vAlign w:val="center"/>
          </w:tcPr>
          <w:p>
            <w:pPr>
              <w:spacing w:after="0"/>
            </w:pPr>
            <w:r>
              <w:rPr>
                <w:b w:val="0"/>
                <w:sz w:val="15"/>
              </w:rPr>
              <w:t>3</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r>
      <w:tr>
        <w:tc>
          <w:tcPr>
            <w:tcW w:type="dxa" w:w="1454"/>
            <w:vAlign w:val="center"/>
          </w:tcPr>
          <w:p>
            <w:pPr>
              <w:spacing w:after="0"/>
            </w:pPr>
            <w:r>
              <w:rPr>
                <w:b w:val="0"/>
                <w:sz w:val="15"/>
              </w:rPr>
              <w:t>Lexical-only</w:t>
            </w:r>
          </w:p>
        </w:tc>
        <w:tc>
          <w:tcPr>
            <w:tcW w:type="dxa" w:w="1454"/>
            <w:vAlign w:val="center"/>
          </w:tcPr>
          <w:p>
            <w:pPr>
              <w:spacing w:after="0"/>
            </w:pPr>
            <w:r>
              <w:rPr>
                <w:b w:val="0"/>
                <w:sz w:val="15"/>
              </w:rPr>
              <w:t>[domain / jurisdiction]</w:t>
            </w:r>
          </w:p>
        </w:tc>
        <w:tc>
          <w:tcPr>
            <w:tcW w:type="dxa" w:w="1454"/>
            <w:vAlign w:val="center"/>
          </w:tcPr>
          <w:p>
            <w:pPr>
              <w:spacing w:after="0"/>
            </w:pPr>
            <w:r>
              <w:rPr>
                <w:b w:val="0"/>
                <w:sz w:val="15"/>
              </w:rPr>
              <w:t>[N]</w:t>
            </w:r>
          </w:p>
        </w:tc>
        <w:tc>
          <w:tcPr>
            <w:tcW w:type="dxa" w:w="1454"/>
            <w:vAlign w:val="center"/>
          </w:tcPr>
          <w:p>
            <w:pPr>
              <w:spacing w:after="0"/>
            </w:pPr>
            <w:r>
              <w:rPr>
                <w:b w:val="0"/>
                <w:sz w:val="15"/>
              </w:rPr>
              <w:t>3</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r>
      <w:tr>
        <w:tc>
          <w:tcPr>
            <w:tcW w:type="dxa" w:w="1454"/>
            <w:vAlign w:val="center"/>
          </w:tcPr>
          <w:p>
            <w:pPr>
              <w:spacing w:after="0"/>
            </w:pPr>
            <w:r>
              <w:rPr>
                <w:b w:val="0"/>
                <w:sz w:val="15"/>
              </w:rPr>
              <w:t>Hybrid</w:t>
            </w:r>
          </w:p>
        </w:tc>
        <w:tc>
          <w:tcPr>
            <w:tcW w:type="dxa" w:w="1454"/>
            <w:vAlign w:val="center"/>
          </w:tcPr>
          <w:p>
            <w:pPr>
              <w:spacing w:after="0"/>
            </w:pPr>
            <w:r>
              <w:rPr>
                <w:b w:val="0"/>
                <w:sz w:val="15"/>
              </w:rPr>
              <w:t>[domain / jurisdiction]</w:t>
            </w:r>
          </w:p>
        </w:tc>
        <w:tc>
          <w:tcPr>
            <w:tcW w:type="dxa" w:w="1454"/>
            <w:vAlign w:val="center"/>
          </w:tcPr>
          <w:p>
            <w:pPr>
              <w:spacing w:after="0"/>
            </w:pPr>
            <w:r>
              <w:rPr>
                <w:b w:val="0"/>
                <w:sz w:val="15"/>
              </w:rPr>
              <w:t>[N]</w:t>
            </w:r>
          </w:p>
        </w:tc>
        <w:tc>
          <w:tcPr>
            <w:tcW w:type="dxa" w:w="1454"/>
            <w:vAlign w:val="center"/>
          </w:tcPr>
          <w:p>
            <w:pPr>
              <w:spacing w:after="0"/>
            </w:pPr>
            <w:r>
              <w:rPr>
                <w:b w:val="0"/>
                <w:sz w:val="15"/>
              </w:rPr>
              <w:t>3</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r>
      <w:tr>
        <w:tc>
          <w:tcPr>
            <w:tcW w:type="dxa" w:w="1454"/>
            <w:vAlign w:val="center"/>
          </w:tcPr>
          <w:p>
            <w:pPr>
              <w:spacing w:after="0"/>
            </w:pPr>
            <w:r>
              <w:rPr>
                <w:b w:val="0"/>
                <w:sz w:val="15"/>
              </w:rPr>
              <w:t>Semantic-only</w:t>
            </w:r>
          </w:p>
        </w:tc>
        <w:tc>
          <w:tcPr>
            <w:tcW w:type="dxa" w:w="1454"/>
            <w:vAlign w:val="center"/>
          </w:tcPr>
          <w:p>
            <w:pPr>
              <w:spacing w:after="0"/>
            </w:pPr>
            <w:r>
              <w:rPr>
                <w:b w:val="0"/>
                <w:sz w:val="15"/>
              </w:rPr>
              <w:t>[repeat for K=5 and 10]</w:t>
            </w:r>
          </w:p>
        </w:tc>
        <w:tc>
          <w:tcPr>
            <w:tcW w:type="dxa" w:w="1454"/>
            <w:vAlign w:val="center"/>
          </w:tcPr>
          <w:p>
            <w:pPr>
              <w:spacing w:after="0"/>
            </w:pPr>
            <w:r>
              <w:rPr>
                <w:b w:val="0"/>
                <w:sz w:val="15"/>
              </w:rPr>
              <w:t>[N]</w:t>
            </w:r>
          </w:p>
        </w:tc>
        <w:tc>
          <w:tcPr>
            <w:tcW w:type="dxa" w:w="1454"/>
            <w:vAlign w:val="center"/>
          </w:tcPr>
          <w:p>
            <w:pPr>
              <w:spacing w:after="0"/>
            </w:pPr>
            <w:r>
              <w:rPr>
                <w:b w:val="0"/>
                <w:sz w:val="15"/>
              </w:rPr>
              <w:t>5 / 10</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r>
      <w:tr>
        <w:tc>
          <w:tcPr>
            <w:tcW w:type="dxa" w:w="1454"/>
            <w:vAlign w:val="center"/>
          </w:tcPr>
          <w:p>
            <w:pPr>
              <w:spacing w:after="0"/>
            </w:pPr>
            <w:r>
              <w:rPr>
                <w:b w:val="0"/>
                <w:sz w:val="15"/>
              </w:rPr>
              <w:t>Lexical-only</w:t>
            </w:r>
          </w:p>
        </w:tc>
        <w:tc>
          <w:tcPr>
            <w:tcW w:type="dxa" w:w="1454"/>
            <w:vAlign w:val="center"/>
          </w:tcPr>
          <w:p>
            <w:pPr>
              <w:spacing w:after="0"/>
            </w:pPr>
            <w:r>
              <w:rPr>
                <w:b w:val="0"/>
                <w:sz w:val="15"/>
              </w:rPr>
              <w:t>[repeat for K=5 and 10]</w:t>
            </w:r>
          </w:p>
        </w:tc>
        <w:tc>
          <w:tcPr>
            <w:tcW w:type="dxa" w:w="1454"/>
            <w:vAlign w:val="center"/>
          </w:tcPr>
          <w:p>
            <w:pPr>
              <w:spacing w:after="0"/>
            </w:pPr>
            <w:r>
              <w:rPr>
                <w:b w:val="0"/>
                <w:sz w:val="15"/>
              </w:rPr>
              <w:t>[N]</w:t>
            </w:r>
          </w:p>
        </w:tc>
        <w:tc>
          <w:tcPr>
            <w:tcW w:type="dxa" w:w="1454"/>
            <w:vAlign w:val="center"/>
          </w:tcPr>
          <w:p>
            <w:pPr>
              <w:spacing w:after="0"/>
            </w:pPr>
            <w:r>
              <w:rPr>
                <w:b w:val="0"/>
                <w:sz w:val="15"/>
              </w:rPr>
              <w:t>5 / 10</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r>
      <w:tr>
        <w:tc>
          <w:tcPr>
            <w:tcW w:type="dxa" w:w="1454"/>
            <w:vAlign w:val="center"/>
          </w:tcPr>
          <w:p>
            <w:pPr>
              <w:spacing w:after="0"/>
            </w:pPr>
            <w:r>
              <w:rPr>
                <w:b w:val="0"/>
                <w:sz w:val="15"/>
              </w:rPr>
              <w:t>Hybrid</w:t>
            </w:r>
          </w:p>
        </w:tc>
        <w:tc>
          <w:tcPr>
            <w:tcW w:type="dxa" w:w="1454"/>
            <w:vAlign w:val="center"/>
          </w:tcPr>
          <w:p>
            <w:pPr>
              <w:spacing w:after="0"/>
            </w:pPr>
            <w:r>
              <w:rPr>
                <w:b w:val="0"/>
                <w:sz w:val="15"/>
              </w:rPr>
              <w:t>[repeat for K=5 and 10]</w:t>
            </w:r>
          </w:p>
        </w:tc>
        <w:tc>
          <w:tcPr>
            <w:tcW w:type="dxa" w:w="1454"/>
            <w:vAlign w:val="center"/>
          </w:tcPr>
          <w:p>
            <w:pPr>
              <w:spacing w:after="0"/>
            </w:pPr>
            <w:r>
              <w:rPr>
                <w:b w:val="0"/>
                <w:sz w:val="15"/>
              </w:rPr>
              <w:t>[N]</w:t>
            </w:r>
          </w:p>
        </w:tc>
        <w:tc>
          <w:tcPr>
            <w:tcW w:type="dxa" w:w="1454"/>
            <w:vAlign w:val="center"/>
          </w:tcPr>
          <w:p>
            <w:pPr>
              <w:spacing w:after="0"/>
            </w:pPr>
            <w:r>
              <w:rPr>
                <w:b w:val="0"/>
                <w:sz w:val="15"/>
              </w:rPr>
              <w:t>5 / 10</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c>
          <w:tcPr>
            <w:tcW w:type="dxa" w:w="1454"/>
            <w:vAlign w:val="center"/>
          </w:tcPr>
          <w:p>
            <w:pPr>
              <w:spacing w:after="0"/>
            </w:pPr>
            <w:r>
              <w:rPr>
                <w:b w:val="0"/>
                <w:sz w:val="15"/>
              </w:rPr>
              <w:t>[ ]</w:t>
            </w:r>
          </w:p>
        </w:tc>
      </w:tr>
    </w:tbl>
    <w:p>
      <w:pPr>
        <w:pStyle w:val="Heading1"/>
      </w:pPr>
      <w:r>
        <w:t>2. Answer Quality and Groundedness</w:t>
      </w:r>
    </w:p>
    <w:p>
      <w:pPr>
        <w:spacing w:after="80"/>
      </w:pPr>
      <w:r>
        <w:rPr>
          <w:sz w:val="18"/>
        </w:rPr>
        <w:t>State the number of reviewed responses, reviewer count, scoring scale, agreement statistic, and hallucinated-citation rate.</w:t>
      </w:r>
    </w:p>
    <w:tbl>
      <w:tblPr>
        <w:tblStyle w:val="TableGrid"/>
        <w:tblW w:type="auto" w:w="0"/>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c>
          <w:tcPr>
            <w:tcW w:type="dxa" w:w="1119"/>
            <w:vAlign w:val="center"/>
          </w:tcPr>
          <w:p>
            <w:pPr>
              <w:spacing w:after="0"/>
            </w:pPr>
            <w:r>
              <w:rPr>
                <w:b/>
                <w:sz w:val="13"/>
              </w:rPr>
              <w:t>Domain / case type</w:t>
            </w:r>
          </w:p>
        </w:tc>
        <w:tc>
          <w:tcPr>
            <w:tcW w:type="dxa" w:w="1119"/>
            <w:vAlign w:val="center"/>
          </w:tcPr>
          <w:p>
            <w:pPr>
              <w:spacing w:after="0"/>
            </w:pPr>
            <w:r>
              <w:rPr>
                <w:b/>
                <w:sz w:val="13"/>
              </w:rPr>
              <w:t>N responses</w:t>
            </w:r>
          </w:p>
        </w:tc>
        <w:tc>
          <w:tcPr>
            <w:tcW w:type="dxa" w:w="1119"/>
            <w:vAlign w:val="center"/>
          </w:tcPr>
          <w:p>
            <w:pPr>
              <w:spacing w:after="0"/>
            </w:pPr>
            <w:r>
              <w:rPr>
                <w:b/>
                <w:sz w:val="13"/>
              </w:rPr>
              <w:t>Reviewers</w:t>
            </w:r>
          </w:p>
        </w:tc>
        <w:tc>
          <w:tcPr>
            <w:tcW w:type="dxa" w:w="1119"/>
            <w:vAlign w:val="center"/>
          </w:tcPr>
          <w:p>
            <w:pPr>
              <w:spacing w:after="0"/>
            </w:pPr>
            <w:r>
              <w:rPr>
                <w:b/>
                <w:sz w:val="13"/>
              </w:rPr>
              <w:t>Cit. P</w:t>
            </w:r>
          </w:p>
        </w:tc>
        <w:tc>
          <w:tcPr>
            <w:tcW w:type="dxa" w:w="1119"/>
            <w:vAlign w:val="center"/>
          </w:tcPr>
          <w:p>
            <w:pPr>
              <w:spacing w:after="0"/>
            </w:pPr>
            <w:r>
              <w:rPr>
                <w:b/>
                <w:sz w:val="13"/>
              </w:rPr>
              <w:t>Cit. R</w:t>
            </w:r>
          </w:p>
        </w:tc>
        <w:tc>
          <w:tcPr>
            <w:tcW w:type="dxa" w:w="1119"/>
            <w:vAlign w:val="center"/>
          </w:tcPr>
          <w:p>
            <w:pPr>
              <w:spacing w:after="0"/>
            </w:pPr>
            <w:r>
              <w:rPr>
                <w:b/>
                <w:sz w:val="13"/>
              </w:rPr>
              <w:t>Complete</w:t>
            </w:r>
          </w:p>
        </w:tc>
        <w:tc>
          <w:tcPr>
            <w:tcW w:type="dxa" w:w="1119"/>
            <w:vAlign w:val="center"/>
          </w:tcPr>
          <w:p>
            <w:pPr>
              <w:spacing w:after="0"/>
            </w:pPr>
            <w:r>
              <w:rPr>
                <w:b/>
                <w:sz w:val="13"/>
              </w:rPr>
              <w:t>Grounded</w:t>
            </w:r>
          </w:p>
        </w:tc>
        <w:tc>
          <w:tcPr>
            <w:tcW w:type="dxa" w:w="1119"/>
            <w:vAlign w:val="center"/>
          </w:tcPr>
          <w:p>
            <w:pPr>
              <w:spacing w:after="0"/>
            </w:pPr>
            <w:r>
              <w:rPr>
                <w:b/>
                <w:sz w:val="13"/>
              </w:rPr>
              <w:t>Relevant</w:t>
            </w:r>
          </w:p>
        </w:tc>
        <w:tc>
          <w:tcPr>
            <w:tcW w:type="dxa" w:w="1119"/>
            <w:vAlign w:val="center"/>
          </w:tcPr>
          <w:p>
            <w:pPr>
              <w:spacing w:after="0"/>
            </w:pPr>
            <w:r>
              <w:rPr>
                <w:b/>
                <w:sz w:val="13"/>
              </w:rPr>
              <w:t>Actionable</w:t>
            </w:r>
          </w:p>
        </w:tc>
        <w:tc>
          <w:tcPr>
            <w:tcW w:type="dxa" w:w="1119"/>
            <w:vAlign w:val="center"/>
          </w:tcPr>
          <w:p>
            <w:pPr>
              <w:spacing w:after="0"/>
            </w:pPr>
            <w:r>
              <w:rPr>
                <w:b/>
                <w:sz w:val="13"/>
              </w:rPr>
              <w:t>Safety</w:t>
            </w:r>
          </w:p>
        </w:tc>
        <w:tc>
          <w:tcPr>
            <w:tcW w:type="dxa" w:w="1119"/>
            <w:vAlign w:val="center"/>
          </w:tcPr>
          <w:p>
            <w:pPr>
              <w:spacing w:after="0"/>
            </w:pPr>
            <w:r>
              <w:rPr>
                <w:b/>
                <w:sz w:val="13"/>
              </w:rPr>
              <w:t>Valid schema</w:t>
            </w:r>
          </w:p>
        </w:tc>
        <w:tc>
          <w:tcPr>
            <w:tcW w:type="dxa" w:w="1119"/>
            <w:vAlign w:val="center"/>
          </w:tcPr>
          <w:p>
            <w:pPr>
              <w:spacing w:after="0"/>
            </w:pPr>
            <w:r>
              <w:rPr>
                <w:b/>
                <w:sz w:val="13"/>
              </w:rPr>
              <w:t>Fab. cit.</w:t>
            </w:r>
          </w:p>
        </w:tc>
        <w:tc>
          <w:tcPr>
            <w:tcW w:type="dxa" w:w="1119"/>
            <w:vAlign w:val="center"/>
          </w:tcPr>
          <w:p>
            <w:pPr>
              <w:spacing w:after="0"/>
            </w:pPr>
            <w:r>
              <w:rPr>
                <w:b/>
                <w:sz w:val="13"/>
              </w:rPr>
              <w:t>Kappa</w:t>
            </w:r>
          </w:p>
        </w:tc>
      </w:tr>
      <w:tr>
        <w:tc>
          <w:tcPr>
            <w:tcW w:type="dxa" w:w="1119"/>
            <w:vAlign w:val="center"/>
          </w:tcPr>
          <w:p>
            <w:pPr>
              <w:spacing w:after="0"/>
            </w:pPr>
            <w:r>
              <w:rPr>
                <w:b w:val="0"/>
                <w:sz w:val="13"/>
              </w:rPr>
              <w:t>[domain / case type]</w:t>
            </w:r>
          </w:p>
        </w:tc>
        <w:tc>
          <w:tcPr>
            <w:tcW w:type="dxa" w:w="1119"/>
            <w:vAlign w:val="center"/>
          </w:tcPr>
          <w:p>
            <w:pPr>
              <w:spacing w:after="0"/>
            </w:pPr>
            <w:r>
              <w:rPr>
                <w:b w:val="0"/>
                <w:sz w:val="13"/>
              </w:rPr>
              <w:t>[N]</w:t>
            </w:r>
          </w:p>
        </w:tc>
        <w:tc>
          <w:tcPr>
            <w:tcW w:type="dxa" w:w="1119"/>
            <w:vAlign w:val="center"/>
          </w:tcPr>
          <w:p>
            <w:pPr>
              <w:spacing w:after="0"/>
            </w:pPr>
            <w:r>
              <w:rPr>
                <w:b w:val="0"/>
                <w:sz w:val="13"/>
              </w:rPr>
              <w:t>[N]</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1-5</w:t>
            </w:r>
          </w:p>
        </w:tc>
        <w:tc>
          <w:tcPr>
            <w:tcW w:type="dxa" w:w="1119"/>
            <w:vAlign w:val="center"/>
          </w:tcPr>
          <w:p>
            <w:pPr>
              <w:spacing w:after="0"/>
            </w:pPr>
            <w:r>
              <w:rPr>
                <w:b w:val="0"/>
                <w:sz w:val="13"/>
              </w:rPr>
              <w:t>1-5</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 ]</w:t>
            </w:r>
          </w:p>
        </w:tc>
      </w:tr>
      <w:tr>
        <w:tc>
          <w:tcPr>
            <w:tcW w:type="dxa" w:w="1119"/>
            <w:vAlign w:val="center"/>
          </w:tcPr>
          <w:p>
            <w:pPr>
              <w:spacing w:after="0"/>
            </w:pPr>
            <w:r>
              <w:rPr>
                <w:b w:val="0"/>
                <w:sz w:val="13"/>
              </w:rPr>
              <w:t>All / weighted</w:t>
            </w:r>
          </w:p>
        </w:tc>
        <w:tc>
          <w:tcPr>
            <w:tcW w:type="dxa" w:w="1119"/>
            <w:vAlign w:val="center"/>
          </w:tcPr>
          <w:p>
            <w:pPr>
              <w:spacing w:after="0"/>
            </w:pPr>
            <w:r>
              <w:rPr>
                <w:b w:val="0"/>
                <w:sz w:val="13"/>
              </w:rPr>
              <w:t>[N]</w:t>
            </w:r>
          </w:p>
        </w:tc>
        <w:tc>
          <w:tcPr>
            <w:tcW w:type="dxa" w:w="1119"/>
            <w:vAlign w:val="center"/>
          </w:tcPr>
          <w:p>
            <w:pPr>
              <w:spacing w:after="0"/>
            </w:pPr>
            <w:r>
              <w:rPr>
                <w:b w:val="0"/>
                <w:sz w:val="13"/>
              </w:rPr>
              <w:t>[N]</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1-5</w:t>
            </w:r>
          </w:p>
        </w:tc>
        <w:tc>
          <w:tcPr>
            <w:tcW w:type="dxa" w:w="1119"/>
            <w:vAlign w:val="center"/>
          </w:tcPr>
          <w:p>
            <w:pPr>
              <w:spacing w:after="0"/>
            </w:pPr>
            <w:r>
              <w:rPr>
                <w:b w:val="0"/>
                <w:sz w:val="13"/>
              </w:rPr>
              <w:t>1-5</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 ]</w:t>
            </w:r>
          </w:p>
        </w:tc>
      </w:tr>
    </w:tbl>
    <w:p>
      <w:pPr>
        <w:spacing w:after="80"/>
      </w:pPr>
      <w:r>
        <w:rPr>
          <w:sz w:val="18"/>
        </w:rPr>
        <w:t>Required note: citation precision = supported citations / cited citations; citation recall = required authoritative sources cited / required sources; structured validity = parses without manual repair / all responses.</w:t>
      </w:r>
    </w:p>
    <w:p>
      <w:pPr>
        <w:pStyle w:val="Heading1"/>
      </w:pPr>
      <w:r>
        <w:t>3. Historical Outcome Estimation</w:t>
      </w:r>
    </w:p>
    <w:p>
      <w:pPr>
        <w:spacing w:after="80"/>
      </w:pPr>
      <w:r>
        <w:rPr>
          <w:sz w:val="18"/>
        </w:rPr>
        <w:t>Give train/test counts and class distribution before reporting scores. Include a majority-class baseline and a reliability diagram in the paper or supplement.</w:t>
      </w:r>
    </w:p>
    <w:tbl>
      <w:tblPr>
        <w:tblStyle w:val="TableGrid"/>
        <w:tblW w:type="auto" w:w="0"/>
        <w:tblLook w:firstColumn="1" w:firstRow="1" w:lastColumn="0" w:lastRow="0" w:noHBand="0" w:noVBand="1" w:val="04A0"/>
      </w:tblPr>
      <w:tblGrid>
        <w:gridCol w:w="1818"/>
        <w:gridCol w:w="1818"/>
        <w:gridCol w:w="1818"/>
        <w:gridCol w:w="1818"/>
        <w:gridCol w:w="1818"/>
        <w:gridCol w:w="1818"/>
        <w:gridCol w:w="1818"/>
        <w:gridCol w:w="1818"/>
      </w:tblGrid>
      <w:tr>
        <w:tc>
          <w:tcPr>
            <w:tcW w:type="dxa" w:w="1818"/>
            <w:vAlign w:val="center"/>
          </w:tcPr>
          <w:p>
            <w:pPr>
              <w:spacing w:after="0"/>
            </w:pPr>
            <w:r>
              <w:rPr>
                <w:b/>
                <w:sz w:val="14"/>
              </w:rPr>
              <w:t>Category / jurisdiction</w:t>
            </w:r>
          </w:p>
        </w:tc>
        <w:tc>
          <w:tcPr>
            <w:tcW w:type="dxa" w:w="1818"/>
            <w:vAlign w:val="center"/>
          </w:tcPr>
          <w:p>
            <w:pPr>
              <w:spacing w:after="0"/>
            </w:pPr>
            <w:r>
              <w:rPr>
                <w:b/>
                <w:sz w:val="14"/>
              </w:rPr>
              <w:t>Train N</w:t>
            </w:r>
          </w:p>
        </w:tc>
        <w:tc>
          <w:tcPr>
            <w:tcW w:type="dxa" w:w="1818"/>
            <w:vAlign w:val="center"/>
          </w:tcPr>
          <w:p>
            <w:pPr>
              <w:spacing w:after="0"/>
            </w:pPr>
            <w:r>
              <w:rPr>
                <w:b/>
                <w:sz w:val="14"/>
              </w:rPr>
              <w:t>Test N</w:t>
            </w:r>
          </w:p>
        </w:tc>
        <w:tc>
          <w:tcPr>
            <w:tcW w:type="dxa" w:w="1818"/>
            <w:vAlign w:val="center"/>
          </w:tcPr>
          <w:p>
            <w:pPr>
              <w:spacing w:after="0"/>
            </w:pPr>
            <w:r>
              <w:rPr>
                <w:b/>
                <w:sz w:val="14"/>
              </w:rPr>
              <w:t>Allowed</w:t>
            </w:r>
          </w:p>
        </w:tc>
        <w:tc>
          <w:tcPr>
            <w:tcW w:type="dxa" w:w="1818"/>
            <w:vAlign w:val="center"/>
          </w:tcPr>
          <w:p>
            <w:pPr>
              <w:spacing w:after="0"/>
            </w:pPr>
            <w:r>
              <w:rPr>
                <w:b/>
                <w:sz w:val="14"/>
              </w:rPr>
              <w:t>Dismissed</w:t>
            </w:r>
          </w:p>
        </w:tc>
        <w:tc>
          <w:tcPr>
            <w:tcW w:type="dxa" w:w="1818"/>
            <w:vAlign w:val="center"/>
          </w:tcPr>
          <w:p>
            <w:pPr>
              <w:spacing w:after="0"/>
            </w:pPr>
            <w:r>
              <w:rPr>
                <w:b/>
                <w:sz w:val="14"/>
              </w:rPr>
              <w:t>Settled</w:t>
            </w:r>
          </w:p>
        </w:tc>
        <w:tc>
          <w:tcPr>
            <w:tcW w:type="dxa" w:w="1818"/>
            <w:vAlign w:val="center"/>
          </w:tcPr>
          <w:p>
            <w:pPr>
              <w:spacing w:after="0"/>
            </w:pPr>
            <w:r>
              <w:rPr>
                <w:b/>
                <w:sz w:val="14"/>
              </w:rPr>
              <w:t>Other</w:t>
            </w:r>
          </w:p>
        </w:tc>
        <w:tc>
          <w:tcPr>
            <w:tcW w:type="dxa" w:w="1818"/>
            <w:vAlign w:val="center"/>
          </w:tcPr>
          <w:p>
            <w:pPr>
              <w:spacing w:after="0"/>
            </w:pPr>
            <w:r>
              <w:rPr>
                <w:b/>
                <w:sz w:val="14"/>
              </w:rPr>
              <w:t>Majority baseline</w:t>
            </w:r>
          </w:p>
        </w:tc>
      </w:tr>
      <w:tr>
        <w:tc>
          <w:tcPr>
            <w:tcW w:type="dxa" w:w="1818"/>
            <w:vAlign w:val="center"/>
          </w:tcPr>
          <w:p>
            <w:pPr>
              <w:spacing w:after="0"/>
            </w:pPr>
            <w:r>
              <w:rPr>
                <w:b w:val="0"/>
                <w:sz w:val="14"/>
              </w:rPr>
              <w:t>[category / jurisdiction]</w:t>
            </w:r>
          </w:p>
        </w:tc>
        <w:tc>
          <w:tcPr>
            <w:tcW w:type="dxa" w:w="1818"/>
            <w:vAlign w:val="center"/>
          </w:tcPr>
          <w:p>
            <w:pPr>
              <w:spacing w:after="0"/>
            </w:pPr>
            <w:r>
              <w:rPr>
                <w:b w:val="0"/>
                <w:sz w:val="14"/>
              </w:rPr>
              <w:t>[N]</w:t>
            </w:r>
          </w:p>
        </w:tc>
        <w:tc>
          <w:tcPr>
            <w:tcW w:type="dxa" w:w="1818"/>
            <w:vAlign w:val="center"/>
          </w:tcPr>
          <w:p>
            <w:pPr>
              <w:spacing w:after="0"/>
            </w:pPr>
            <w:r>
              <w:rPr>
                <w:b w:val="0"/>
                <w:sz w:val="14"/>
              </w:rPr>
              <w:t>[N]</w:t>
            </w:r>
          </w:p>
        </w:tc>
        <w:tc>
          <w:tcPr>
            <w:tcW w:type="dxa" w:w="1818"/>
            <w:vAlign w:val="center"/>
          </w:tcPr>
          <w:p>
            <w:pPr>
              <w:spacing w:after="0"/>
            </w:pPr>
            <w:r>
              <w:rPr>
                <w:b w:val="0"/>
                <w:sz w:val="14"/>
              </w:rPr>
              <w:t>[n / %]</w:t>
            </w:r>
          </w:p>
        </w:tc>
        <w:tc>
          <w:tcPr>
            <w:tcW w:type="dxa" w:w="1818"/>
            <w:vAlign w:val="center"/>
          </w:tcPr>
          <w:p>
            <w:pPr>
              <w:spacing w:after="0"/>
            </w:pPr>
            <w:r>
              <w:rPr>
                <w:b w:val="0"/>
                <w:sz w:val="14"/>
              </w:rPr>
              <w:t>[n / %]</w:t>
            </w:r>
          </w:p>
        </w:tc>
        <w:tc>
          <w:tcPr>
            <w:tcW w:type="dxa" w:w="1818"/>
            <w:vAlign w:val="center"/>
          </w:tcPr>
          <w:p>
            <w:pPr>
              <w:spacing w:after="0"/>
            </w:pPr>
            <w:r>
              <w:rPr>
                <w:b w:val="0"/>
                <w:sz w:val="14"/>
              </w:rPr>
              <w:t>[n / %]</w:t>
            </w:r>
          </w:p>
        </w:tc>
        <w:tc>
          <w:tcPr>
            <w:tcW w:type="dxa" w:w="1818"/>
            <w:vAlign w:val="center"/>
          </w:tcPr>
          <w:p>
            <w:pPr>
              <w:spacing w:after="0"/>
            </w:pPr>
            <w:r>
              <w:rPr>
                <w:b w:val="0"/>
                <w:sz w:val="14"/>
              </w:rPr>
              <w:t>[n / %]</w:t>
            </w:r>
          </w:p>
        </w:tc>
        <w:tc>
          <w:tcPr>
            <w:tcW w:type="dxa" w:w="1818"/>
            <w:vAlign w:val="center"/>
          </w:tcPr>
          <w:p>
            <w:pPr>
              <w:spacing w:after="0"/>
            </w:pPr>
            <w:r>
              <w:rPr>
                <w:b w:val="0"/>
                <w:sz w:val="14"/>
              </w:rPr>
              <w:t>[accuracy]</w:t>
            </w:r>
          </w:p>
        </w:tc>
      </w:tr>
      <w:tr>
        <w:tc>
          <w:tcPr>
            <w:tcW w:type="dxa" w:w="1818"/>
            <w:vAlign w:val="center"/>
          </w:tcPr>
          <w:p>
            <w:pPr>
              <w:spacing w:after="0"/>
            </w:pPr>
            <w:r>
              <w:rPr>
                <w:b w:val="0"/>
                <w:sz w:val="14"/>
              </w:rPr>
              <w:t>[next category]</w:t>
            </w:r>
          </w:p>
        </w:tc>
        <w:tc>
          <w:tcPr>
            <w:tcW w:type="dxa" w:w="1818"/>
            <w:vAlign w:val="center"/>
          </w:tcPr>
          <w:p>
            <w:pPr>
              <w:spacing w:after="0"/>
            </w:pPr>
            <w:r>
              <w:rPr>
                <w:b w:val="0"/>
                <w:sz w:val="14"/>
              </w:rPr>
              <w:t>[N]</w:t>
            </w:r>
          </w:p>
        </w:tc>
        <w:tc>
          <w:tcPr>
            <w:tcW w:type="dxa" w:w="1818"/>
            <w:vAlign w:val="center"/>
          </w:tcPr>
          <w:p>
            <w:pPr>
              <w:spacing w:after="0"/>
            </w:pPr>
            <w:r>
              <w:rPr>
                <w:b w:val="0"/>
                <w:sz w:val="14"/>
              </w:rPr>
              <w:t>[N]</w:t>
            </w:r>
          </w:p>
        </w:tc>
        <w:tc>
          <w:tcPr>
            <w:tcW w:type="dxa" w:w="1818"/>
            <w:vAlign w:val="center"/>
          </w:tcPr>
          <w:p>
            <w:pPr>
              <w:spacing w:after="0"/>
            </w:pPr>
            <w:r>
              <w:rPr>
                <w:b w:val="0"/>
                <w:sz w:val="14"/>
              </w:rPr>
              <w:t>[n / %]</w:t>
            </w:r>
          </w:p>
        </w:tc>
        <w:tc>
          <w:tcPr>
            <w:tcW w:type="dxa" w:w="1818"/>
            <w:vAlign w:val="center"/>
          </w:tcPr>
          <w:p>
            <w:pPr>
              <w:spacing w:after="0"/>
            </w:pPr>
            <w:r>
              <w:rPr>
                <w:b w:val="0"/>
                <w:sz w:val="14"/>
              </w:rPr>
              <w:t>[n / %]</w:t>
            </w:r>
          </w:p>
        </w:tc>
        <w:tc>
          <w:tcPr>
            <w:tcW w:type="dxa" w:w="1818"/>
            <w:vAlign w:val="center"/>
          </w:tcPr>
          <w:p>
            <w:pPr>
              <w:spacing w:after="0"/>
            </w:pPr>
            <w:r>
              <w:rPr>
                <w:b w:val="0"/>
                <w:sz w:val="14"/>
              </w:rPr>
              <w:t>[n / %]</w:t>
            </w:r>
          </w:p>
        </w:tc>
        <w:tc>
          <w:tcPr>
            <w:tcW w:type="dxa" w:w="1818"/>
            <w:vAlign w:val="center"/>
          </w:tcPr>
          <w:p>
            <w:pPr>
              <w:spacing w:after="0"/>
            </w:pPr>
            <w:r>
              <w:rPr>
                <w:b w:val="0"/>
                <w:sz w:val="14"/>
              </w:rPr>
              <w:t>[n / %]</w:t>
            </w:r>
          </w:p>
        </w:tc>
        <w:tc>
          <w:tcPr>
            <w:tcW w:type="dxa" w:w="1818"/>
            <w:vAlign w:val="center"/>
          </w:tcPr>
          <w:p>
            <w:pPr>
              <w:spacing w:after="0"/>
            </w:pPr>
            <w:r>
              <w:rPr>
                <w:b w:val="0"/>
                <w:sz w:val="14"/>
              </w:rPr>
              <w:t>[accuracy]</w:t>
            </w:r>
          </w:p>
        </w:tc>
      </w:tr>
    </w:tbl>
    <w:tbl>
      <w:tblPr>
        <w:tblStyle w:val="TableGrid"/>
        <w:tblW w:type="auto" w:w="0"/>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c>
          <w:tcPr>
            <w:tcW w:type="dxa" w:w="1212"/>
            <w:vAlign w:val="center"/>
          </w:tcPr>
          <w:p>
            <w:pPr>
              <w:spacing w:after="0"/>
            </w:pPr>
            <w:r>
              <w:rPr>
                <w:b/>
                <w:sz w:val="13"/>
              </w:rPr>
              <w:t>Category / jurisdiction</w:t>
            </w:r>
          </w:p>
        </w:tc>
        <w:tc>
          <w:tcPr>
            <w:tcW w:type="dxa" w:w="1212"/>
            <w:vAlign w:val="center"/>
          </w:tcPr>
          <w:p>
            <w:pPr>
              <w:spacing w:after="0"/>
            </w:pPr>
            <w:r>
              <w:rPr>
                <w:b/>
                <w:sz w:val="13"/>
              </w:rPr>
              <w:t>Accuracy</w:t>
            </w:r>
          </w:p>
        </w:tc>
        <w:tc>
          <w:tcPr>
            <w:tcW w:type="dxa" w:w="1212"/>
            <w:vAlign w:val="center"/>
          </w:tcPr>
          <w:p>
            <w:pPr>
              <w:spacing w:after="0"/>
            </w:pPr>
            <w:r>
              <w:rPr>
                <w:b/>
                <w:sz w:val="13"/>
              </w:rPr>
              <w:t>Per-class P/R/F1</w:t>
            </w:r>
          </w:p>
        </w:tc>
        <w:tc>
          <w:tcPr>
            <w:tcW w:type="dxa" w:w="1212"/>
            <w:vAlign w:val="center"/>
          </w:tcPr>
          <w:p>
            <w:pPr>
              <w:spacing w:after="0"/>
            </w:pPr>
            <w:r>
              <w:rPr>
                <w:b/>
                <w:sz w:val="13"/>
              </w:rPr>
              <w:t>Macro-F1</w:t>
            </w:r>
          </w:p>
        </w:tc>
        <w:tc>
          <w:tcPr>
            <w:tcW w:type="dxa" w:w="1212"/>
            <w:vAlign w:val="center"/>
          </w:tcPr>
          <w:p>
            <w:pPr>
              <w:spacing w:after="0"/>
            </w:pPr>
            <w:r>
              <w:rPr>
                <w:b/>
                <w:sz w:val="13"/>
              </w:rPr>
              <w:t>Micro-F1</w:t>
            </w:r>
          </w:p>
        </w:tc>
        <w:tc>
          <w:tcPr>
            <w:tcW w:type="dxa" w:w="1212"/>
            <w:vAlign w:val="center"/>
          </w:tcPr>
          <w:p>
            <w:pPr>
              <w:spacing w:after="0"/>
            </w:pPr>
            <w:r>
              <w:rPr>
                <w:b/>
                <w:sz w:val="13"/>
              </w:rPr>
              <w:t>ROC-AUC</w:t>
            </w:r>
          </w:p>
        </w:tc>
        <w:tc>
          <w:tcPr>
            <w:tcW w:type="dxa" w:w="1212"/>
            <w:vAlign w:val="center"/>
          </w:tcPr>
          <w:p>
            <w:pPr>
              <w:spacing w:after="0"/>
            </w:pPr>
            <w:r>
              <w:rPr>
                <w:b/>
                <w:sz w:val="13"/>
              </w:rPr>
              <w:t>PR-AUC</w:t>
            </w:r>
          </w:p>
        </w:tc>
        <w:tc>
          <w:tcPr>
            <w:tcW w:type="dxa" w:w="1212"/>
            <w:vAlign w:val="center"/>
          </w:tcPr>
          <w:p>
            <w:pPr>
              <w:spacing w:after="0"/>
            </w:pPr>
            <w:r>
              <w:rPr>
                <w:b/>
                <w:sz w:val="13"/>
              </w:rPr>
              <w:t>Brier</w:t>
            </w:r>
          </w:p>
        </w:tc>
        <w:tc>
          <w:tcPr>
            <w:tcW w:type="dxa" w:w="1212"/>
            <w:vAlign w:val="center"/>
          </w:tcPr>
          <w:p>
            <w:pPr>
              <w:spacing w:after="0"/>
            </w:pPr>
            <w:r>
              <w:rPr>
                <w:b/>
                <w:sz w:val="13"/>
              </w:rPr>
              <w:t>ECE</w:t>
            </w:r>
          </w:p>
        </w:tc>
        <w:tc>
          <w:tcPr>
            <w:tcW w:type="dxa" w:w="1212"/>
            <w:vAlign w:val="center"/>
          </w:tcPr>
          <w:p>
            <w:pPr>
              <w:spacing w:after="0"/>
            </w:pPr>
            <w:r>
              <w:rPr>
                <w:b/>
                <w:sz w:val="13"/>
              </w:rPr>
              <w:t>Coverage</w:t>
            </w:r>
          </w:p>
        </w:tc>
        <w:tc>
          <w:tcPr>
            <w:tcW w:type="dxa" w:w="1212"/>
            <w:vAlign w:val="center"/>
          </w:tcPr>
          <w:p>
            <w:pPr>
              <w:spacing w:after="0"/>
            </w:pPr>
            <w:r>
              <w:rPr>
                <w:b/>
                <w:sz w:val="13"/>
              </w:rPr>
              <w:t>Abstention</w:t>
            </w:r>
          </w:p>
        </w:tc>
        <w:tc>
          <w:tcPr>
            <w:tcW w:type="dxa" w:w="1212"/>
            <w:vAlign w:val="center"/>
          </w:tcPr>
          <w:p>
            <w:pPr>
              <w:spacing w:after="0"/>
            </w:pPr>
            <w:r>
              <w:rPr>
                <w:b/>
                <w:sz w:val="13"/>
              </w:rPr>
              <w:t>95% CI</w:t>
            </w:r>
          </w:p>
        </w:tc>
      </w:tr>
      <w:tr>
        <w:tc>
          <w:tcPr>
            <w:tcW w:type="dxa" w:w="1212"/>
            <w:vAlign w:val="center"/>
          </w:tcPr>
          <w:p>
            <w:pPr>
              <w:spacing w:after="0"/>
            </w:pPr>
            <w:r>
              <w:rPr>
                <w:b w:val="0"/>
                <w:sz w:val="13"/>
              </w:rPr>
              <w:t>[category / jurisdiction]</w:t>
            </w:r>
          </w:p>
        </w:tc>
        <w:tc>
          <w:tcPr>
            <w:tcW w:type="dxa" w:w="1212"/>
            <w:vAlign w:val="center"/>
          </w:tcPr>
          <w:p>
            <w:pPr>
              <w:spacing w:after="0"/>
            </w:pPr>
            <w:r>
              <w:rPr>
                <w:b w:val="0"/>
                <w:sz w:val="13"/>
              </w:rPr>
              <w:t>[ ]</w:t>
            </w:r>
          </w:p>
        </w:tc>
        <w:tc>
          <w:tcPr>
            <w:tcW w:type="dxa" w:w="1212"/>
            <w:vAlign w:val="center"/>
          </w:tcPr>
          <w:p>
            <w:pPr>
              <w:spacing w:after="0"/>
            </w:pPr>
            <w:r>
              <w:rPr>
                <w:b w:val="0"/>
                <w:sz w:val="13"/>
              </w:rPr>
              <w:t>[allowed: / / ;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w:t>
            </w:r>
          </w:p>
        </w:tc>
        <w:tc>
          <w:tcPr>
            <w:tcW w:type="dxa" w:w="1212"/>
            <w:vAlign w:val="center"/>
          </w:tcPr>
          <w:p>
            <w:pPr>
              <w:spacing w:after="0"/>
            </w:pPr>
            <w:r>
              <w:rPr>
                <w:b w:val="0"/>
                <w:sz w:val="13"/>
              </w:rPr>
              <w:t>[%]</w:t>
            </w:r>
          </w:p>
        </w:tc>
        <w:tc>
          <w:tcPr>
            <w:tcW w:type="dxa" w:w="1212"/>
            <w:vAlign w:val="center"/>
          </w:tcPr>
          <w:p>
            <w:pPr>
              <w:spacing w:after="0"/>
            </w:pPr>
            <w:r>
              <w:rPr>
                <w:b w:val="0"/>
                <w:sz w:val="13"/>
              </w:rPr>
              <w:t>[ ]</w:t>
            </w:r>
          </w:p>
        </w:tc>
      </w:tr>
      <w:tr>
        <w:tc>
          <w:tcPr>
            <w:tcW w:type="dxa" w:w="1212"/>
            <w:vAlign w:val="center"/>
          </w:tcPr>
          <w:p>
            <w:pPr>
              <w:spacing w:after="0"/>
            </w:pPr>
            <w:r>
              <w:rPr>
                <w:b w:val="0"/>
                <w:sz w:val="13"/>
              </w:rPr>
              <w:t>[next category]</w:t>
            </w:r>
          </w:p>
        </w:tc>
        <w:tc>
          <w:tcPr>
            <w:tcW w:type="dxa" w:w="1212"/>
            <w:vAlign w:val="center"/>
          </w:tcPr>
          <w:p>
            <w:pPr>
              <w:spacing w:after="0"/>
            </w:pPr>
            <w:r>
              <w:rPr>
                <w:b w:val="0"/>
                <w:sz w:val="13"/>
              </w:rPr>
              <w:t>[ ]</w:t>
            </w:r>
          </w:p>
        </w:tc>
        <w:tc>
          <w:tcPr>
            <w:tcW w:type="dxa" w:w="1212"/>
            <w:vAlign w:val="center"/>
          </w:tcPr>
          <w:p>
            <w:pPr>
              <w:spacing w:after="0"/>
            </w:pPr>
            <w:r>
              <w:rPr>
                <w:b w:val="0"/>
                <w:sz w:val="13"/>
              </w:rPr>
              <w:t>[allowed: / / ;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 ]</w:t>
            </w:r>
          </w:p>
        </w:tc>
        <w:tc>
          <w:tcPr>
            <w:tcW w:type="dxa" w:w="1212"/>
            <w:vAlign w:val="center"/>
          </w:tcPr>
          <w:p>
            <w:pPr>
              <w:spacing w:after="0"/>
            </w:pPr>
            <w:r>
              <w:rPr>
                <w:b w:val="0"/>
                <w:sz w:val="13"/>
              </w:rPr>
              <w:t>[%]</w:t>
            </w:r>
          </w:p>
        </w:tc>
        <w:tc>
          <w:tcPr>
            <w:tcW w:type="dxa" w:w="1212"/>
            <w:vAlign w:val="center"/>
          </w:tcPr>
          <w:p>
            <w:pPr>
              <w:spacing w:after="0"/>
            </w:pPr>
            <w:r>
              <w:rPr>
                <w:b w:val="0"/>
                <w:sz w:val="13"/>
              </w:rPr>
              <w:t>[%]</w:t>
            </w:r>
          </w:p>
        </w:tc>
        <w:tc>
          <w:tcPr>
            <w:tcW w:type="dxa" w:w="1212"/>
            <w:vAlign w:val="center"/>
          </w:tcPr>
          <w:p>
            <w:pPr>
              <w:spacing w:after="0"/>
            </w:pPr>
            <w:r>
              <w:rPr>
                <w:b w:val="0"/>
                <w:sz w:val="13"/>
              </w:rPr>
              <w:t>[ ]</w:t>
            </w:r>
          </w:p>
        </w:tc>
      </w:tr>
    </w:tbl>
    <w:p>
      <w:pPr>
        <w:spacing w:after="80"/>
      </w:pPr>
      <w:r>
        <w:rPr>
          <w:sz w:val="18"/>
        </w:rPr>
        <w:t>Figure required: reliability diagram with predicted-probability bins, observed outcome frequency, sample count per bin, and the ideal diagonal. Report abstention as insufficient_data responses / all eligible questions.</w:t>
      </w:r>
    </w:p>
    <w:p>
      <w:pPr>
        <w:pStyle w:val="Heading1"/>
      </w:pPr>
      <w:r>
        <w:t>4. Operational Reliability</w:t>
      </w:r>
    </w:p>
    <w:p>
      <w:pPr>
        <w:spacing w:after="80"/>
      </w:pPr>
      <w:r>
        <w:rPr>
          <w:sz w:val="18"/>
        </w:rPr>
        <w:t>Record the workload, measurement period, hardware/infra, concurrency, model, and cache configuration alongside every value.</w:t>
      </w:r>
    </w:p>
    <w:tbl>
      <w:tblPr>
        <w:tblStyle w:val="TableGrid"/>
        <w:tblW w:type="auto" w:w="0"/>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c>
          <w:tcPr>
            <w:tcW w:type="dxa" w:w="1119"/>
            <w:vAlign w:val="center"/>
          </w:tcPr>
          <w:p>
            <w:pPr>
              <w:spacing w:after="0"/>
            </w:pPr>
            <w:r>
              <w:rPr>
                <w:b/>
                <w:sz w:val="13"/>
              </w:rPr>
              <w:t>Condition</w:t>
            </w:r>
          </w:p>
        </w:tc>
        <w:tc>
          <w:tcPr>
            <w:tcW w:type="dxa" w:w="1119"/>
            <w:vAlign w:val="center"/>
          </w:tcPr>
          <w:p>
            <w:pPr>
              <w:spacing w:after="0"/>
            </w:pPr>
            <w:r>
              <w:rPr>
                <w:b/>
                <w:sz w:val="13"/>
              </w:rPr>
              <w:t>Queries</w:t>
            </w:r>
          </w:p>
        </w:tc>
        <w:tc>
          <w:tcPr>
            <w:tcW w:type="dxa" w:w="1119"/>
            <w:vAlign w:val="center"/>
          </w:tcPr>
          <w:p>
            <w:pPr>
              <w:spacing w:after="0"/>
            </w:pPr>
            <w:r>
              <w:rPr>
                <w:b/>
                <w:sz w:val="13"/>
              </w:rPr>
              <w:t>Concurrency</w:t>
            </w:r>
          </w:p>
        </w:tc>
        <w:tc>
          <w:tcPr>
            <w:tcW w:type="dxa" w:w="1119"/>
            <w:vAlign w:val="center"/>
          </w:tcPr>
          <w:p>
            <w:pPr>
              <w:spacing w:after="0"/>
            </w:pPr>
            <w:r>
              <w:rPr>
                <w:b/>
                <w:sz w:val="13"/>
              </w:rPr>
              <w:t>p50</w:t>
            </w:r>
          </w:p>
        </w:tc>
        <w:tc>
          <w:tcPr>
            <w:tcW w:type="dxa" w:w="1119"/>
            <w:vAlign w:val="center"/>
          </w:tcPr>
          <w:p>
            <w:pPr>
              <w:spacing w:after="0"/>
            </w:pPr>
            <w:r>
              <w:rPr>
                <w:b/>
                <w:sz w:val="13"/>
              </w:rPr>
              <w:t>p95</w:t>
            </w:r>
          </w:p>
        </w:tc>
        <w:tc>
          <w:tcPr>
            <w:tcW w:type="dxa" w:w="1119"/>
            <w:vAlign w:val="center"/>
          </w:tcPr>
          <w:p>
            <w:pPr>
              <w:spacing w:after="0"/>
            </w:pPr>
            <w:r>
              <w:rPr>
                <w:b/>
                <w:sz w:val="13"/>
              </w:rPr>
              <w:t>p99</w:t>
            </w:r>
          </w:p>
        </w:tc>
        <w:tc>
          <w:tcPr>
            <w:tcW w:type="dxa" w:w="1119"/>
            <w:vAlign w:val="center"/>
          </w:tcPr>
          <w:p>
            <w:pPr>
              <w:spacing w:after="0"/>
            </w:pPr>
            <w:r>
              <w:rPr>
                <w:b/>
                <w:sz w:val="13"/>
              </w:rPr>
              <w:t>Error rate</w:t>
            </w:r>
          </w:p>
        </w:tc>
        <w:tc>
          <w:tcPr>
            <w:tcW w:type="dxa" w:w="1119"/>
            <w:vAlign w:val="center"/>
          </w:tcPr>
          <w:p>
            <w:pPr>
              <w:spacing w:after="0"/>
            </w:pPr>
            <w:r>
              <w:rPr>
                <w:b/>
                <w:sz w:val="13"/>
              </w:rPr>
              <w:t>Timeout rate</w:t>
            </w:r>
          </w:p>
        </w:tc>
        <w:tc>
          <w:tcPr>
            <w:tcW w:type="dxa" w:w="1119"/>
            <w:vAlign w:val="center"/>
          </w:tcPr>
          <w:p>
            <w:pPr>
              <w:spacing w:after="0"/>
            </w:pPr>
            <w:r>
              <w:rPr>
                <w:b/>
                <w:sz w:val="13"/>
              </w:rPr>
              <w:t>Cache hit</w:t>
            </w:r>
          </w:p>
        </w:tc>
        <w:tc>
          <w:tcPr>
            <w:tcW w:type="dxa" w:w="1119"/>
            <w:vAlign w:val="center"/>
          </w:tcPr>
          <w:p>
            <w:pPr>
              <w:spacing w:after="0"/>
            </w:pPr>
            <w:r>
              <w:rPr>
                <w:b/>
                <w:sz w:val="13"/>
              </w:rPr>
              <w:t>API calls / req</w:t>
            </w:r>
          </w:p>
        </w:tc>
        <w:tc>
          <w:tcPr>
            <w:tcW w:type="dxa" w:w="1119"/>
            <w:vAlign w:val="center"/>
          </w:tcPr>
          <w:p>
            <w:pPr>
              <w:spacing w:after="0"/>
            </w:pPr>
            <w:r>
              <w:rPr>
                <w:b/>
                <w:sz w:val="13"/>
              </w:rPr>
              <w:t>Cost / req</w:t>
            </w:r>
          </w:p>
        </w:tc>
        <w:tc>
          <w:tcPr>
            <w:tcW w:type="dxa" w:w="1119"/>
            <w:vAlign w:val="center"/>
          </w:tcPr>
          <w:p>
            <w:pPr>
              <w:spacing w:after="0"/>
            </w:pPr>
            <w:r>
              <w:rPr>
                <w:b/>
                <w:sz w:val="13"/>
              </w:rPr>
              <w:t>Docs / req</w:t>
            </w:r>
          </w:p>
        </w:tc>
        <w:tc>
          <w:tcPr>
            <w:tcW w:type="dxa" w:w="1119"/>
            <w:vAlign w:val="center"/>
          </w:tcPr>
          <w:p>
            <w:pPr>
              <w:spacing w:after="0"/>
            </w:pPr>
            <w:r>
              <w:rPr>
                <w:b/>
                <w:sz w:val="13"/>
              </w:rPr>
              <w:t>Tokens / req</w:t>
            </w:r>
          </w:p>
        </w:tc>
      </w:tr>
      <w:tr>
        <w:tc>
          <w:tcPr>
            <w:tcW w:type="dxa" w:w="1119"/>
            <w:vAlign w:val="center"/>
          </w:tcPr>
          <w:p>
            <w:pPr>
              <w:spacing w:after="0"/>
            </w:pPr>
            <w:r>
              <w:rPr>
                <w:b w:val="0"/>
                <w:sz w:val="13"/>
              </w:rPr>
              <w:t>[hardware, model, date range]</w:t>
            </w:r>
          </w:p>
        </w:tc>
        <w:tc>
          <w:tcPr>
            <w:tcW w:type="dxa" w:w="1119"/>
            <w:vAlign w:val="center"/>
          </w:tcPr>
          <w:p>
            <w:pPr>
              <w:spacing w:after="0"/>
            </w:pPr>
            <w:r>
              <w:rPr>
                <w:b w:val="0"/>
                <w:sz w:val="13"/>
              </w:rPr>
              <w:t>[N]</w:t>
            </w:r>
          </w:p>
        </w:tc>
        <w:tc>
          <w:tcPr>
            <w:tcW w:type="dxa" w:w="1119"/>
            <w:vAlign w:val="center"/>
          </w:tcPr>
          <w:p>
            <w:pPr>
              <w:spacing w:after="0"/>
            </w:pPr>
            <w:r>
              <w:rPr>
                <w:b w:val="0"/>
                <w:sz w:val="13"/>
              </w:rPr>
              <w:t>[N]</w:t>
            </w:r>
          </w:p>
        </w:tc>
        <w:tc>
          <w:tcPr>
            <w:tcW w:type="dxa" w:w="1119"/>
            <w:vAlign w:val="center"/>
          </w:tcPr>
          <w:p>
            <w:pPr>
              <w:spacing w:after="0"/>
            </w:pPr>
            <w:r>
              <w:rPr>
                <w:b w:val="0"/>
                <w:sz w:val="13"/>
              </w:rPr>
              <w:t>[ms]</w:t>
            </w:r>
          </w:p>
        </w:tc>
        <w:tc>
          <w:tcPr>
            <w:tcW w:type="dxa" w:w="1119"/>
            <w:vAlign w:val="center"/>
          </w:tcPr>
          <w:p>
            <w:pPr>
              <w:spacing w:after="0"/>
            </w:pPr>
            <w:r>
              <w:rPr>
                <w:b w:val="0"/>
                <w:sz w:val="13"/>
              </w:rPr>
              <w:t>[ms]</w:t>
            </w:r>
          </w:p>
        </w:tc>
        <w:tc>
          <w:tcPr>
            <w:tcW w:type="dxa" w:w="1119"/>
            <w:vAlign w:val="center"/>
          </w:tcPr>
          <w:p>
            <w:pPr>
              <w:spacing w:after="0"/>
            </w:pPr>
            <w:r>
              <w:rPr>
                <w:b w:val="0"/>
                <w:sz w:val="13"/>
              </w:rPr>
              <w:t>[ms]</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w:t>
            </w:r>
          </w:p>
        </w:tc>
        <w:tc>
          <w:tcPr>
            <w:tcW w:type="dxa" w:w="1119"/>
            <w:vAlign w:val="center"/>
          </w:tcPr>
          <w:p>
            <w:pPr>
              <w:spacing w:after="0"/>
            </w:pPr>
            <w:r>
              <w:rPr>
                <w:b w:val="0"/>
                <w:sz w:val="13"/>
              </w:rPr>
              <w:t>[N]</w:t>
            </w:r>
          </w:p>
        </w:tc>
        <w:tc>
          <w:tcPr>
            <w:tcW w:type="dxa" w:w="1119"/>
            <w:vAlign w:val="center"/>
          </w:tcPr>
          <w:p>
            <w:pPr>
              <w:spacing w:after="0"/>
            </w:pPr>
            <w:r>
              <w:rPr>
                <w:b w:val="0"/>
                <w:sz w:val="13"/>
              </w:rPr>
              <w:t>[$]</w:t>
            </w:r>
          </w:p>
        </w:tc>
        <w:tc>
          <w:tcPr>
            <w:tcW w:type="dxa" w:w="1119"/>
            <w:vAlign w:val="center"/>
          </w:tcPr>
          <w:p>
            <w:pPr>
              <w:spacing w:after="0"/>
            </w:pPr>
            <w:r>
              <w:rPr>
                <w:b w:val="0"/>
                <w:sz w:val="13"/>
              </w:rPr>
              <w:t>[N]</w:t>
            </w:r>
          </w:p>
        </w:tc>
        <w:tc>
          <w:tcPr>
            <w:tcW w:type="dxa" w:w="1119"/>
            <w:vAlign w:val="center"/>
          </w:tcPr>
          <w:p>
            <w:pPr>
              <w:spacing w:after="0"/>
            </w:pPr>
            <w:r>
              <w:rPr>
                <w:b w:val="0"/>
                <w:sz w:val="13"/>
              </w:rPr>
              <w:t>[N]</w:t>
            </w:r>
          </w:p>
        </w:tc>
      </w:tr>
    </w:tbl>
    <w:p>
      <w:pPr>
        <w:pStyle w:val="Heading1"/>
      </w:pPr>
      <w:r>
        <w:t>Dataset and Concrete Example</w:t>
      </w:r>
    </w:p>
    <w:tbl>
      <w:tblPr>
        <w:tblStyle w:val="TableGrid"/>
        <w:tblW w:type="auto" w:w="0"/>
        <w:tblLook w:firstColumn="1" w:firstRow="1" w:lastColumn="0" w:lastRow="0" w:noHBand="0" w:noVBand="1" w:val="04A0"/>
      </w:tblPr>
      <w:tblGrid>
        <w:gridCol w:w="7272"/>
        <w:gridCol w:w="7272"/>
      </w:tblGrid>
      <w:tr>
        <w:tc>
          <w:tcPr>
            <w:tcW w:type="dxa" w:w="7272"/>
            <w:vAlign w:val="center"/>
          </w:tcPr>
          <w:p>
            <w:pPr>
              <w:spacing w:after="0"/>
            </w:pPr>
            <w:r>
              <w:rPr>
                <w:b/>
                <w:sz w:val="16"/>
              </w:rPr>
              <w:t>Metadata to report</w:t>
            </w:r>
          </w:p>
        </w:tc>
        <w:tc>
          <w:tcPr>
            <w:tcW w:type="dxa" w:w="7272"/>
            <w:vAlign w:val="center"/>
          </w:tcPr>
          <w:p>
            <w:pPr>
              <w:spacing w:after="0"/>
            </w:pPr>
            <w:r>
              <w:rPr>
                <w:b/>
                <w:sz w:val="16"/>
              </w:rPr>
              <w:t>Value</w:t>
            </w:r>
          </w:p>
        </w:tc>
      </w:tr>
      <w:tr>
        <w:tc>
          <w:tcPr>
            <w:tcW w:type="dxa" w:w="7272"/>
            <w:vAlign w:val="center"/>
          </w:tcPr>
          <w:p>
            <w:pPr>
              <w:spacing w:after="0"/>
            </w:pPr>
            <w:r>
              <w:rPr>
                <w:b w:val="0"/>
                <w:sz w:val="16"/>
              </w:rPr>
              <w:t>Total evaluation questions / outcome records</w:t>
            </w:r>
          </w:p>
        </w:tc>
        <w:tc>
          <w:tcPr>
            <w:tcW w:type="dxa" w:w="7272"/>
            <w:vAlign w:val="center"/>
          </w:tcPr>
          <w:p>
            <w:pPr>
              <w:spacing w:after="0"/>
            </w:pPr>
            <w:r>
              <w:rPr>
                <w:b w:val="0"/>
                <w:sz w:val="16"/>
              </w:rPr>
              <w:t>[N questions] / [N records]</w:t>
            </w:r>
          </w:p>
        </w:tc>
      </w:tr>
      <w:tr>
        <w:tc>
          <w:tcPr>
            <w:tcW w:type="dxa" w:w="7272"/>
            <w:vAlign w:val="center"/>
          </w:tcPr>
          <w:p>
            <w:pPr>
              <w:spacing w:after="0"/>
            </w:pPr>
            <w:r>
              <w:rPr>
                <w:b w:val="0"/>
                <w:sz w:val="16"/>
              </w:rPr>
              <w:t>Domains and jurisdictions</w:t>
            </w:r>
          </w:p>
        </w:tc>
        <w:tc>
          <w:tcPr>
            <w:tcW w:type="dxa" w:w="7272"/>
            <w:vAlign w:val="center"/>
          </w:tcPr>
          <w:p>
            <w:pPr>
              <w:spacing w:after="0"/>
            </w:pPr>
            <w:r>
              <w:rPr>
                <w:b w:val="0"/>
                <w:sz w:val="16"/>
              </w:rPr>
              <w:t>[list; include per-group counts]</w:t>
            </w:r>
          </w:p>
        </w:tc>
      </w:tr>
      <w:tr>
        <w:tc>
          <w:tcPr>
            <w:tcW w:type="dxa" w:w="7272"/>
            <w:vAlign w:val="center"/>
          </w:tcPr>
          <w:p>
            <w:pPr>
              <w:spacing w:after="0"/>
            </w:pPr>
            <w:r>
              <w:rPr>
                <w:b w:val="0"/>
                <w:sz w:val="16"/>
              </w:rPr>
              <w:t>Split and date range</w:t>
            </w:r>
          </w:p>
        </w:tc>
        <w:tc>
          <w:tcPr>
            <w:tcW w:type="dxa" w:w="7272"/>
            <w:vAlign w:val="center"/>
          </w:tcPr>
          <w:p>
            <w:pPr>
              <w:spacing w:after="0"/>
            </w:pPr>
            <w:r>
              <w:rPr>
                <w:b w:val="0"/>
                <w:sz w:val="16"/>
              </w:rPr>
              <w:t>[train / validation / held-out; temporal cutoff]</w:t>
            </w:r>
          </w:p>
        </w:tc>
      </w:tr>
      <w:tr>
        <w:tc>
          <w:tcPr>
            <w:tcW w:type="dxa" w:w="7272"/>
            <w:vAlign w:val="center"/>
          </w:tcPr>
          <w:p>
            <w:pPr>
              <w:spacing w:after="0"/>
            </w:pPr>
            <w:r>
              <w:rPr>
                <w:b w:val="0"/>
                <w:sz w:val="16"/>
              </w:rPr>
              <w:t>Model, prompt, retrieval K, threshold</w:t>
            </w:r>
          </w:p>
        </w:tc>
        <w:tc>
          <w:tcPr>
            <w:tcW w:type="dxa" w:w="7272"/>
            <w:vAlign w:val="center"/>
          </w:tcPr>
          <w:p>
            <w:pPr>
              <w:spacing w:after="0"/>
            </w:pPr>
            <w:r>
              <w:rPr>
                <w:b w:val="0"/>
                <w:sz w:val="16"/>
              </w:rPr>
              <w:t>[values]</w:t>
            </w:r>
          </w:p>
        </w:tc>
      </w:tr>
      <w:tr>
        <w:tc>
          <w:tcPr>
            <w:tcW w:type="dxa" w:w="7272"/>
            <w:vAlign w:val="center"/>
          </w:tcPr>
          <w:p>
            <w:pPr>
              <w:spacing w:after="0"/>
            </w:pPr>
            <w:r>
              <w:rPr>
                <w:b w:val="0"/>
                <w:sz w:val="16"/>
              </w:rPr>
              <w:t>Confidence interval method</w:t>
            </w:r>
          </w:p>
        </w:tc>
        <w:tc>
          <w:tcPr>
            <w:tcW w:type="dxa" w:w="7272"/>
            <w:vAlign w:val="center"/>
          </w:tcPr>
          <w:p>
            <w:pPr>
              <w:spacing w:after="0"/>
            </w:pPr>
            <w:r>
              <w:rPr>
                <w:b w:val="0"/>
                <w:sz w:val="16"/>
              </w:rPr>
              <w:t>[bootstrap / Wilson / other]</w:t>
            </w:r>
          </w:p>
        </w:tc>
      </w:tr>
    </w:tbl>
    <w:p>
      <w:r>
        <w:t>Concrete response example to include in Section VII:</w:t>
      </w:r>
    </w:p>
    <w:tbl>
      <w:tblPr>
        <w:tblStyle w:val="TableGrid"/>
        <w:tblW w:type="auto" w:w="0"/>
        <w:tblLook w:firstColumn="1" w:firstRow="1" w:lastColumn="0" w:lastRow="0" w:noHBand="0" w:noVBand="1" w:val="04A0"/>
      </w:tblPr>
      <w:tblGrid>
        <w:gridCol w:w="2424"/>
        <w:gridCol w:w="2424"/>
        <w:gridCol w:w="2424"/>
        <w:gridCol w:w="2424"/>
        <w:gridCol w:w="2424"/>
        <w:gridCol w:w="2424"/>
      </w:tblGrid>
      <w:tr>
        <w:tc>
          <w:tcPr>
            <w:tcW w:type="dxa" w:w="2424"/>
            <w:vAlign w:val="center"/>
          </w:tcPr>
          <w:p>
            <w:pPr>
              <w:spacing w:after="0"/>
            </w:pPr>
            <w:r>
              <w:rPr>
                <w:b/>
                <w:sz w:val="14"/>
              </w:rPr>
              <w:t>Question</w:t>
            </w:r>
          </w:p>
        </w:tc>
        <w:tc>
          <w:tcPr>
            <w:tcW w:type="dxa" w:w="2424"/>
            <w:vAlign w:val="center"/>
          </w:tcPr>
          <w:p>
            <w:pPr>
              <w:spacing w:after="0"/>
            </w:pPr>
            <w:r>
              <w:rPr>
                <w:b/>
                <w:sz w:val="14"/>
              </w:rPr>
              <w:t>Answer excerpt</w:t>
            </w:r>
          </w:p>
        </w:tc>
        <w:tc>
          <w:tcPr>
            <w:tcW w:type="dxa" w:w="2424"/>
            <w:vAlign w:val="center"/>
          </w:tcPr>
          <w:p>
            <w:pPr>
              <w:spacing w:after="0"/>
            </w:pPr>
            <w:r>
              <w:rPr>
                <w:b/>
                <w:sz w:val="14"/>
              </w:rPr>
              <w:t>Citations</w:t>
            </w:r>
          </w:p>
        </w:tc>
        <w:tc>
          <w:tcPr>
            <w:tcW w:type="dxa" w:w="2424"/>
            <w:vAlign w:val="center"/>
          </w:tcPr>
          <w:p>
            <w:pPr>
              <w:spacing w:after="0"/>
            </w:pPr>
            <w:r>
              <w:rPr>
                <w:b/>
                <w:sz w:val="14"/>
              </w:rPr>
              <w:t>Retrieval scores</w:t>
            </w:r>
          </w:p>
        </w:tc>
        <w:tc>
          <w:tcPr>
            <w:tcW w:type="dxa" w:w="2424"/>
            <w:vAlign w:val="center"/>
          </w:tcPr>
          <w:p>
            <w:pPr>
              <w:spacing w:after="0"/>
            </w:pPr>
            <w:r>
              <w:rPr>
                <w:b/>
                <w:sz w:val="14"/>
              </w:rPr>
              <w:t>Outcome score / abstention</w:t>
            </w:r>
          </w:p>
        </w:tc>
        <w:tc>
          <w:tcPr>
            <w:tcW w:type="dxa" w:w="2424"/>
            <w:vAlign w:val="center"/>
          </w:tcPr>
          <w:p>
            <w:pPr>
              <w:spacing w:after="0"/>
            </w:pPr>
            <w:r>
              <w:rPr>
                <w:b/>
                <w:sz w:val="14"/>
              </w:rPr>
              <w:t>Reviewer notes</w:t>
            </w:r>
          </w:p>
        </w:tc>
      </w:tr>
      <w:tr>
        <w:tc>
          <w:tcPr>
            <w:tcW w:type="dxa" w:w="2424"/>
            <w:vAlign w:val="center"/>
          </w:tcPr>
          <w:p>
            <w:pPr>
              <w:spacing w:after="0"/>
            </w:pPr>
            <w:r>
              <w:rPr>
                <w:b w:val="0"/>
                <w:sz w:val="14"/>
              </w:rPr>
              <w:t>[real held-out question]</w:t>
            </w:r>
          </w:p>
        </w:tc>
        <w:tc>
          <w:tcPr>
            <w:tcW w:type="dxa" w:w="2424"/>
            <w:vAlign w:val="center"/>
          </w:tcPr>
          <w:p>
            <w:pPr>
              <w:spacing w:after="0"/>
            </w:pPr>
            <w:r>
              <w:rPr>
                <w:b w:val="0"/>
                <w:sz w:val="14"/>
              </w:rPr>
              <w:t>[short answer]</w:t>
            </w:r>
          </w:p>
        </w:tc>
        <w:tc>
          <w:tcPr>
            <w:tcW w:type="dxa" w:w="2424"/>
            <w:vAlign w:val="center"/>
          </w:tcPr>
          <w:p>
            <w:pPr>
              <w:spacing w:after="0"/>
            </w:pPr>
            <w:r>
              <w:rPr>
                <w:b w:val="0"/>
                <w:sz w:val="14"/>
              </w:rPr>
              <w:t>[source IDs / sections]</w:t>
            </w:r>
          </w:p>
        </w:tc>
        <w:tc>
          <w:tcPr>
            <w:tcW w:type="dxa" w:w="2424"/>
            <w:vAlign w:val="center"/>
          </w:tcPr>
          <w:p>
            <w:pPr>
              <w:spacing w:after="0"/>
            </w:pPr>
            <w:r>
              <w:rPr>
                <w:b w:val="0"/>
                <w:sz w:val="14"/>
              </w:rPr>
              <w:t>[top-k scores]</w:t>
            </w:r>
          </w:p>
        </w:tc>
        <w:tc>
          <w:tcPr>
            <w:tcW w:type="dxa" w:w="2424"/>
            <w:vAlign w:val="center"/>
          </w:tcPr>
          <w:p>
            <w:pPr>
              <w:spacing w:after="0"/>
            </w:pPr>
            <w:r>
              <w:rPr>
                <w:b w:val="0"/>
                <w:sz w:val="14"/>
              </w:rPr>
              <w:t>[value or insufficient_data]</w:t>
            </w:r>
          </w:p>
        </w:tc>
        <w:tc>
          <w:tcPr>
            <w:tcW w:type="dxa" w:w="2424"/>
            <w:vAlign w:val="center"/>
          </w:tcPr>
          <w:p>
            <w:pPr>
              <w:spacing w:after="0"/>
            </w:pPr>
            <w:r>
              <w:rPr>
                <w:b w:val="0"/>
                <w:sz w:val="14"/>
              </w:rPr>
              <w:t>[grounding / safety]</w:t>
            </w:r>
          </w:p>
        </w:tc>
      </w:tr>
      <w:tr>
        <w:tc>
          <w:tcPr>
            <w:tcW w:type="dxa" w:w="2424"/>
            <w:vAlign w:val="center"/>
          </w:tcPr>
          <w:p>
            <w:pPr>
              <w:spacing w:after="0"/>
            </w:pPr>
            <w:r>
              <w:rPr>
                <w:b w:val="0"/>
                <w:sz w:val="14"/>
              </w:rPr>
            </w:r>
          </w:p>
        </w:tc>
        <w:tc>
          <w:tcPr>
            <w:tcW w:type="dxa" w:w="2424"/>
            <w:vAlign w:val="center"/>
          </w:tcPr>
          <w:p>
            <w:pPr>
              <w:spacing w:after="0"/>
            </w:pPr>
            <w:r>
              <w:rPr>
                <w:b w:val="0"/>
                <w:sz w:val="14"/>
              </w:rPr>
            </w:r>
          </w:p>
        </w:tc>
        <w:tc>
          <w:tcPr>
            <w:tcW w:type="dxa" w:w="2424"/>
            <w:vAlign w:val="center"/>
          </w:tcPr>
          <w:p>
            <w:pPr>
              <w:spacing w:after="0"/>
            </w:pPr>
            <w:r>
              <w:rPr>
                <w:b w:val="0"/>
                <w:sz w:val="14"/>
              </w:rPr>
            </w:r>
          </w:p>
        </w:tc>
        <w:tc>
          <w:tcPr>
            <w:tcW w:type="dxa" w:w="2424"/>
            <w:vAlign w:val="center"/>
          </w:tcPr>
          <w:p>
            <w:pPr>
              <w:spacing w:after="0"/>
            </w:pPr>
            <w:r>
              <w:rPr>
                <w:b w:val="0"/>
                <w:sz w:val="14"/>
              </w:rPr>
            </w:r>
          </w:p>
        </w:tc>
        <w:tc>
          <w:tcPr>
            <w:tcW w:type="dxa" w:w="2424"/>
            <w:vAlign w:val="center"/>
          </w:tcPr>
          <w:p>
            <w:pPr>
              <w:spacing w:after="0"/>
            </w:pPr>
            <w:r>
              <w:rPr>
                <w:b w:val="0"/>
                <w:sz w:val="14"/>
              </w:rPr>
            </w:r>
          </w:p>
        </w:tc>
        <w:tc>
          <w:tcPr>
            <w:tcW w:type="dxa" w:w="2424"/>
            <w:vAlign w:val="center"/>
          </w:tcPr>
          <w:p>
            <w:pPr>
              <w:spacing w:after="0"/>
            </w:pPr>
            <w:r>
              <w:rPr>
                <w:b w:val="0"/>
                <w:sz w:val="14"/>
              </w:rPr>
            </w:r>
          </w:p>
        </w:tc>
      </w:tr>
    </w:tbl>
    <w:p>
      <w:pPr>
        <w:pStyle w:val="Heading1"/>
      </w:pPr>
      <w:r>
        <w:t>Paper Decision Rule</w:t>
      </w:r>
    </w:p>
    <w:p>
      <w:pPr>
        <w:spacing w:after="80"/>
      </w:pPr>
      <w:r>
        <w:rPr>
          <w:sz w:val="18"/>
        </w:rPr>
        <w:t>Section VII is complete only when every table has numeric values, denominators, subgroup labels, uncertainty estimates, and test conditions. Until then, describe the work as implementation validation and corpus coverage, not as a completed benchmark evaluation.</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