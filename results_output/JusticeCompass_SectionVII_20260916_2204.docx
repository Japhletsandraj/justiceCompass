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Section VII: Evaluation Results</w:t>
      </w:r>
    </w:p>
    <w:p>
      <w:pPr>
        <w:jc w:val="center"/>
      </w:pPr>
      <w:r>
        <w:rPr>
          <w:i/>
        </w:rPr>
        <w:t>Generated 2026-09-16 22:04 from held-out evaluation run.</w:t>
      </w:r>
    </w:p>
    <w:p>
      <w:pPr>
        <w:pStyle w:val="Heading1"/>
      </w:pPr>
      <w:r>
        <w:t>7.1 Implementation Validation</w:t>
      </w:r>
    </w:p>
    <w:p>
      <w:r>
        <w:rPr>
          <w:b/>
        </w:rPr>
        <w:t>Table 7.1. Automated validation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Verified 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Automated tests passed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 passed / 0 failed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74.5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records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vectors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</w:tbl>
    <w:p/>
    <w:p>
      <w:pPr>
        <w:pStyle w:val="Heading1"/>
      </w:pPr>
      <w:r>
        <w:t>7.2 Knowledge-Base Composition</w:t>
      </w:r>
    </w:p>
    <w:p>
      <w:r>
        <w:rPr>
          <w:b/>
        </w:rPr>
        <w:t>Table 7.2. Knowledge-base composition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Records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Vectors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Dim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Domains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Jurisdictions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statutes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caselaw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crossreference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978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7.1. KB records and vectors per collection.</w:t>
      </w:r>
    </w:p>
    <w:p>
      <w:r>
        <w:rPr>
          <w:b/>
        </w:rPr>
        <w:t>Table 7.3. Records per legal domain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</w:tbl>
    <w:p/>
    <w:p>
      <w:pPr>
        <w:pStyle w:val="Heading1"/>
      </w:pPr>
      <w:r>
        <w:t>7.3 Citation Coverage</w:t>
      </w:r>
    </w:p>
    <w:p>
      <w:r>
        <w:rPr>
          <w:b/>
        </w:rPr>
        <w:t>Table 7.4. Citation coverage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Cross-reference entries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Citation coverage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Unmapped IPC sections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Verification 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</w:tr>
    </w:tbl>
    <w:p/>
    <w:p>
      <w:pPr>
        <w:pStyle w:val="Heading1"/>
      </w:pPr>
      <w:r>
        <w:t>7.4 Retrieval Benchmark (Held-out)</w:t>
      </w:r>
    </w:p>
    <w:p>
      <w:r>
        <w:t>Retrieval benchmark not available.</w:t>
      </w:r>
    </w:p>
    <w:p>
      <w:pPr>
        <w:pStyle w:val="Heading1"/>
      </w:pPr>
      <w:r>
        <w:t>7.5 Answer Quality and Grounding</w:t>
      </w:r>
    </w:p>
    <w:p>
      <w:r>
        <w:t>Answer-quality metrics not available.</w:t>
      </w:r>
    </w:p>
    <w:p>
      <w:pPr>
        <w:pStyle w:val="Heading1"/>
      </w:pPr>
      <w:r>
        <w:t>7.6 Historical Outcome Estimation</w:t>
      </w:r>
    </w:p>
    <w:p>
      <w:r>
        <w:rPr>
          <w:b/>
        </w:rPr>
        <w:t>Table 7.7. Outcome estimation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 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Class distribution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0:69, 1:144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Macro-F1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0.899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Micro-F1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ROC-AUC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PR-AUC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0.986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Brier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Abstention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Majority baseline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0.676</w:t>
            </w:r>
          </w:p>
        </w:tc>
      </w:tr>
    </w:tbl>
    <w:p/>
    <w:p>
      <w:r>
        <w:rPr>
          <w:b/>
        </w:rPr>
        <w:t>Table 7.8. Outcome estimation by subgroup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Case 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Jurisdiction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Macro-F1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bail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India (Union)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0.899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7.3. Reliability diagram.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7.4. ROC curve.</w:t>
      </w:r>
    </w:p>
    <w:p>
      <w:pPr>
        <w:pStyle w:val="Heading1"/>
      </w:pPr>
      <w:r>
        <w:t>7.7 Operational Reliability</w:t>
      </w:r>
    </w:p>
    <w:p>
      <w:r>
        <w:t>Operational metrics not available.</w:t>
      </w:r>
    </w:p>
    <w:p>
      <w:pPr>
        <w:pStyle w:val="Heading1"/>
      </w:pPr>
      <w:r>
        <w:t>7.8 Evaluation Dataset Metadata</w:t>
      </w:r>
    </w:p>
    <w:p>
      <w:r>
        <w:rPr>
          <w:b/>
        </w:rPr>
        <w:t>Table 7.10. Evaluation dataset metadata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Evaluation questions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Labelled questions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Outcome records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1389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Domains covered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Prompt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system_prompt.md v1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Retrieval K values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Confidence threshold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 method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Bootstrap / Wilson</w:t>
            </w:r>
          </w:p>
        </w:tc>
      </w:tr>
    </w:tbl>
    <w:p/>
    <w:p>
      <w:pPr>
        <w:pStyle w:val="Heading1"/>
      </w:pPr>
      <w:r>
        <w:t>7.9 Concrete Response Example</w:t>
      </w:r>
    </w:p>
    <w:p>
      <w:r>
        <w:rPr>
          <w:b/>
        </w:rPr>
        <w:t>Table 7.11. Concrete example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 held-out question]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Answer excerpt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Citations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Retrieval scores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Outcome score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insufficient_data /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Reviewer notes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</w:tbl>
    <w:p/>
    <w:p>
      <w:pPr>
        <w:pStyle w:val="Heading1"/>
      </w:pPr>
      <w:r>
        <w:t>Appendix: Diagnostics</w:t>
      </w:r>
    </w:p>
    <w:p>
      <w:r>
        <w:t>Errors:</w:t>
      </w:r>
    </w:p>
    <w:p>
      <w:pPr>
        <w:pStyle w:val="ListBullet"/>
      </w:pPr>
      <w:r>
        <w:t>auto-label needs retriever: No module named 'retrieval'</w:t>
      </w:r>
    </w:p>
    <w:p>
      <w:pPr>
        <w:pStyle w:val="ListBullet"/>
      </w:pPr>
      <w:r>
        <w:t>no heldout_questions.jsonl</w:t>
      </w:r>
    </w:p>
    <w:p>
      <w:pPr>
        <w:pStyle w:val="ListBullet"/>
      </w:pPr>
      <w:r>
        <w:t>load test needs retriever: No module named 'retrieval'</w:t>
      </w:r>
    </w:p>
    <w:p>
      <w:pPr>
        <w:pStyle w:val="ListBullet"/>
      </w:pPr>
      <w:r>
        <w:t>heldout_questions.jsonl missing</w:t>
      </w:r>
    </w:p>
    <w:p>
      <w:pPr>
        <w:pStyle w:val="ListBullet"/>
      </w:pPr>
      <w:r>
        <w:t>expert_reviews.jsonl missing</w:t>
      </w:r>
    </w:p>
    <w:p>
      <w:pPr>
        <w:pStyle w:val="ListBullet"/>
      </w:pPr>
      <w:r>
        <w:t>load_test.jsonl missing</w:t>
      </w:r>
    </w:p>
    <w:p>
      <w:r>
        <w:t>Notes:</w:t>
      </w:r>
    </w:p>
    <w:p>
      <w:pPr>
        <w:pStyle w:val="ListBullet"/>
      </w:pPr>
      <w:r>
        <w:t>pytest fallback: using documented value (8 passed, 74.50 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